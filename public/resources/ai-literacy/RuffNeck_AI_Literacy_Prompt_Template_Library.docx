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RuffNeck Learn — AI Literacy Prompt Template Library</w:t>
      </w:r>
    </w:p>
    <w:p>
      <w:r>
        <w:t>Reusable professional prompts for Nigerian workplace scenarios. Replace bracketed fields with your own information and verify all important outputs.</w:t>
      </w:r>
    </w:p>
    <w:p>
      <w:pPr>
        <w:pStyle w:val="Heading1"/>
      </w:pPr>
      <w:r>
        <w:t>Email drafting</w:t>
      </w:r>
    </w:p>
    <w:p>
      <w:r>
        <w:t>You are a professional administrative assistant. Draft a concise, respectful email to [recipient] about [purpose]. Context: [details]. Required action: [action]. Tone: [tone]. Do not invent facts.</w:t>
      </w:r>
    </w:p>
    <w:p>
      <w:pPr>
        <w:pStyle w:val="Heading1"/>
      </w:pPr>
      <w:r>
        <w:t>Meeting summary</w:t>
      </w:r>
    </w:p>
    <w:p>
      <w:r>
        <w:t>Convert the following meeting notes into a structured summary with: decisions, action items, owners, deadlines, unresolved issues and next steps. Do not infer missing information.</w:t>
      </w:r>
    </w:p>
    <w:p>
      <w:pPr>
        <w:pStyle w:val="Heading1"/>
      </w:pPr>
      <w:r>
        <w:t>Report improvement</w:t>
      </w:r>
    </w:p>
    <w:p>
      <w:r>
        <w:t>Review the following report for clarity, structure, grammar and professional tone. Preserve factual meaning. Identify unsupported claims separately rather than inventing evidence.</w:t>
      </w:r>
    </w:p>
    <w:p>
      <w:pPr>
        <w:pStyle w:val="Heading1"/>
      </w:pPr>
      <w:r>
        <w:t>Research plan</w:t>
      </w:r>
    </w:p>
    <w:p>
      <w:r>
        <w:t>Create a research plan for [topic]. Define the key questions, information needed, reliable source types, verification steps and a final output structure.</w:t>
      </w:r>
    </w:p>
    <w:p>
      <w:pPr>
        <w:pStyle w:val="Heading1"/>
      </w:pPr>
      <w:r>
        <w:t>Spreadsheet analysis</w:t>
      </w:r>
    </w:p>
    <w:p>
      <w:r>
        <w:t>Act as a business data analyst. Explain the patterns in this dataset, identify anomalies, propose useful KPIs and state what additional information is needed before making a decision.</w:t>
      </w:r>
    </w:p>
    <w:p>
      <w:pPr>
        <w:pStyle w:val="Heading1"/>
      </w:pPr>
      <w:r>
        <w:t>Lesson planning</w:t>
      </w:r>
    </w:p>
    <w:p>
      <w:r>
        <w:t>Act as an experienced teacher. Create a lesson plan for [topic] for [audience]. Include objectives, prior knowledge, activities, assessment, differentiation and practical examples relevant to the learners.</w:t>
      </w:r>
    </w:p>
    <w:p>
      <w:pPr>
        <w:pStyle w:val="Heading1"/>
      </w:pPr>
      <w:r>
        <w:t>Customer service</w:t>
      </w:r>
    </w:p>
    <w:p>
      <w:r>
        <w:t>Draft a professional response to this customer issue: [issue]. Acknowledge the concern, state what can be done, avoid promises that are not authorized, and provide clear next steps.</w:t>
      </w:r>
    </w:p>
    <w:p>
      <w:pPr>
        <w:pStyle w:val="Heading1"/>
      </w:pPr>
      <w:r>
        <w:t>Workflow design</w:t>
      </w:r>
    </w:p>
    <w:p>
      <w:r>
        <w:t>Analyze this repetitive process: [process]. Identify steps that can be AI-assisted, steps requiring human approval, risks, recommended tools, inputs, outputs and quality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